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《互联网应用开发实践》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课程设计报告</w:t>
      </w:r>
    </w:p>
    <w:p/>
    <w:p/>
    <w:p/>
    <w:p/>
    <w:p>
      <w:pPr>
        <w:jc w:val="center"/>
      </w:pPr>
      <w:r>
        <w:rPr>
          <w:rFonts w:ascii="宋体" w:hAnsi="宋体" w:eastAsia="宋体"/>
          <w:sz w:val="32"/>
        </w:rPr>
        <w:t>系（院）：__________</w:t>
      </w:r>
    </w:p>
    <w:p>
      <w:pPr>
        <w:jc w:val="center"/>
      </w:pPr>
      <w:r>
        <w:rPr>
          <w:rFonts w:ascii="宋体" w:hAnsi="宋体" w:eastAsia="宋体"/>
          <w:sz w:val="32"/>
        </w:rPr>
        <w:t>专业班级：__________</w:t>
      </w:r>
    </w:p>
    <w:p>
      <w:pPr>
        <w:jc w:val="center"/>
      </w:pPr>
      <w:r>
        <w:rPr>
          <w:rFonts w:ascii="宋体" w:hAnsi="宋体" w:eastAsia="宋体"/>
          <w:sz w:val="32"/>
        </w:rPr>
        <w:t>姓    名：__________</w:t>
      </w:r>
    </w:p>
    <w:p>
      <w:pPr>
        <w:jc w:val="center"/>
      </w:pPr>
      <w:r>
        <w:rPr>
          <w:rFonts w:ascii="宋体" w:hAnsi="宋体" w:eastAsia="宋体"/>
          <w:sz w:val="32"/>
        </w:rPr>
        <w:t>学    号：__________</w:t>
      </w:r>
    </w:p>
    <w:p>
      <w:pPr>
        <w:jc w:val="center"/>
      </w:pPr>
      <w:r>
        <w:rPr>
          <w:rFonts w:ascii="宋体" w:hAnsi="宋体" w:eastAsia="宋体"/>
          <w:sz w:val="32"/>
        </w:rPr>
        <w:t>指导教师：向华</w:t>
      </w:r>
    </w:p>
    <w:p>
      <w:pPr>
        <w:jc w:val="center"/>
      </w:pPr>
      <w:r>
        <w:rPr>
          <w:rFonts w:ascii="宋体" w:hAnsi="宋体" w:eastAsia="宋体"/>
          <w:sz w:val="32"/>
        </w:rPr>
        <w:t>设计时间：两周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目  录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（目录请在 Word 中通过"引用 → 目录"自动生成）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一、课程设计目的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综合运用TCP/UDP网络通信、UPnP端口映射、DDNS动态域名、SSH隧道穿透、Socket网络编程等专业知识，解决局域网游戏外网联机的实际网络工程问题，锻炼复杂网络应用的需求分析与方案设计能力。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掌握Node.js后端开发、网络协议封装、跨网络通信、服务启停与状态监测等开发技能，理解SSDP、UPnP、Minecraft Server List Ping、SSH隧道等主流网络协议与服务原理。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学会使用智能开发辅助工具提升编码、排错、代码优化效率，熟练运用Git完成项目版本管理、分支迭代与开发溯源，树立标准化软件工程思维。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在系统设计中兼顾安全性、稳定性、运维成本、网络合规性，培养综合考量多因素的工程设计思维，同时提升问题排查、系统测试与迭代优化的自主学习能力。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5. 完整经历需求分析、架构设计、代码开发、功能测试、问题优化、文档撰写的软件开发全流程，积累互联网轻量化网络工具的实战经验。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二、设计任务及要求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（一）设计任务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次独立开发Minecraft联机辅助工具，是一款面向Minecraft玩家的网络运维类轻量化工具，核心实现局域网游戏扫描、UPnP自动端口映射、DDNS动态域名解析、多后端隧道穿透、服务器状态检测五大功能，解决传统联机中端口手动配置、公网IP变化、内网无法被外网访问等痛点。具体开发任务如下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需求梳理：明确工具使用场景、目标用户，划分核心功能与拓展功能，完成需求规格说明。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系统设计：完成整体架构、模块划分、网络交互流程设计，绘制架构图、功能流程图，论证方案可行性。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功能开发：基于Node.js开发五大核心模块——UPnP端口映射模块、DDNS动态域名模块、局域网游戏扫描模块、Minecraft服务器测速模块、多后端隧道穿透模块，实现全功能可运行。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工程化实践：使用智能辅助工具完成代码编写、Bug排查与逻辑优化；全程使用Git进行版本管理，留存提交日志与迭代记录。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5. 测试优化：对所有功能进行单元测试、功能测试、兼容性测试，分析网络通信异常、服务启动失败等问题，完成迭代优化。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6. 文档撰写：整理源码、测试记录、运行截图，完成整套课程设计报告。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（二）功能要求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1. 局域网扫描：</w:t>
      </w:r>
      <w:r>
        <w:rPr>
          <w:rFonts w:ascii="宋体" w:hAnsi="宋体" w:eastAsia="宋体"/>
          <w:b w:val="0"/>
          <w:sz w:val="24"/>
        </w:rPr>
        <w:t>通过UDP组播监听局域网内Minecraft游戏广播，自动发现同网段在线游戏服务器，展示服务器名称、IP、端口。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2. UPnP端口映射：</w:t>
      </w:r>
      <w:r>
        <w:rPr>
          <w:rFonts w:ascii="宋体" w:hAnsi="宋体" w:eastAsia="宋体"/>
          <w:b w:val="0"/>
          <w:sz w:val="24"/>
        </w:rPr>
        <w:t>自动通过SSDP协议发现路由器，调用UPnP协议完成端口添加、删除、查询，无需手动登录路由器配置转发规则。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3. DDNS动态域名：</w:t>
      </w:r>
      <w:r>
        <w:rPr>
          <w:rFonts w:ascii="宋体" w:hAnsi="宋体" w:eastAsia="宋体"/>
          <w:b w:val="0"/>
          <w:sz w:val="24"/>
        </w:rPr>
        <w:t>对接DuckDNS服务，定时上报本机公网IP，实现固定域名动态指向变化的公网IP。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4. 隧道穿透：</w:t>
      </w:r>
      <w:r>
        <w:rPr>
          <w:rFonts w:ascii="宋体" w:hAnsi="宋体" w:eastAsia="宋体"/>
          <w:b w:val="0"/>
          <w:sz w:val="24"/>
        </w:rPr>
        <w:t>兼容ngrok、pinggy.io两种隧道方案，自动降级切换，实现无公网IP环境下的外网访问，支持定时自动续期。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5. 服务器状态检测：</w:t>
      </w:r>
      <w:r>
        <w:rPr>
          <w:rFonts w:ascii="宋体" w:hAnsi="宋体" w:eastAsia="宋体"/>
          <w:b w:val="0"/>
          <w:sz w:val="24"/>
        </w:rPr>
        <w:t>基于Minecraft官方Ping协议，远程检测服务器在线状态、在线人数、版本、服务器简介。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（三）规范要求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项目为个人独立开发，禁止抄袭、代码搬运，所有代码自主编写、调试并理解逻辑。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严格遵循软件工程规范，使用Git管理所有代码版本，保留完整提交记录。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系统设计需兼顾网络安全、运行稳定性，规避端口滥用、非法穿透等合规问题。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代码结构清晰、注释规范，程序可正常编译运行，各项功能测试通过。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三、需求分析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3.1 应用背景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Minecraft（我的世界）是主流多人沙盒游戏，玩家联机分为局域网联机和外网联机两种方式。传统联机存在诸多网络痛点：</w:t>
      </w:r>
    </w:p>
    <w:p>
      <w:pPr>
        <w:pStyle w:val="ListBullet"/>
      </w:pPr>
      <w:r>
        <w:rPr>
          <w:rFonts w:ascii="宋体" w:hAnsi="宋体" w:eastAsia="宋体"/>
          <w:sz w:val="24"/>
        </w:rPr>
        <w:t>局域网联机仅支持同网段设备，异地玩家无法直连；</w:t>
      </w:r>
    </w:p>
    <w:p>
      <w:pPr>
        <w:pStyle w:val="ListBullet"/>
      </w:pPr>
      <w:r>
        <w:rPr>
          <w:rFonts w:ascii="宋体" w:hAnsi="宋体" w:eastAsia="宋体"/>
          <w:sz w:val="24"/>
        </w:rPr>
        <w:t>家庭宽带公网IP多为动态IP，每次重启路由器IP都会变化，玩家需要反复告知新地址；</w:t>
      </w:r>
    </w:p>
    <w:p>
      <w:pPr>
        <w:pStyle w:val="ListBullet"/>
      </w:pPr>
      <w:r>
        <w:rPr>
          <w:rFonts w:ascii="宋体" w:hAnsi="宋体" w:eastAsia="宋体"/>
          <w:sz w:val="24"/>
        </w:rPr>
        <w:t>多数家用路由器需要手动设置端口转发，操作复杂，普通玩家难以上手；</w:t>
      </w:r>
    </w:p>
    <w:p>
      <w:pPr>
        <w:pStyle w:val="ListBullet"/>
      </w:pPr>
      <w:r>
        <w:rPr>
          <w:rFonts w:ascii="宋体" w:hAnsi="宋体" w:eastAsia="宋体"/>
          <w:sz w:val="24"/>
        </w:rPr>
        <w:t>部分网络环境无公网IP，无法通过传统端口映射实现外网访问。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针对以上问题，设计这款轻量化联机辅助工具，利用UPnP、DDNS、内网穿透等网络技术，简化联机配置，降低网络操作门槛。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3.2 用户分析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目标用户主要为Minecraft玩家、小型局域网运维爱好者，分为两类：</w:t>
      </w:r>
    </w:p>
    <w:p>
      <w:pPr>
        <w:pStyle w:val="ListBullet"/>
      </w:pPr>
      <w:r>
        <w:rPr>
          <w:rFonts w:ascii="宋体" w:hAnsi="宋体" w:eastAsia="宋体"/>
          <w:sz w:val="24"/>
        </w:rPr>
        <w:t>普通玩家：不懂路由器配置、网络原理，需要一键式联机方案；</w:t>
      </w:r>
    </w:p>
    <w:p>
      <w:pPr>
        <w:pStyle w:val="ListBullet"/>
      </w:pPr>
      <w:r>
        <w:rPr>
          <w:rFonts w:ascii="宋体" w:hAnsi="宋体" w:eastAsia="宋体"/>
          <w:sz w:val="24"/>
        </w:rPr>
        <w:t>进阶用户：需要查看端口映射列表、监控服务器状态、配置固定域名。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3.3 功能需求</w:t>
      </w:r>
    </w:p>
    <w:p>
      <w:pPr>
        <w:pStyle w:val="Heading3"/>
      </w:pPr>
      <w:r>
        <w:rPr>
          <w:rFonts w:ascii="黑体" w:hAnsi="黑体" w:eastAsia="黑体"/>
          <w:color w:val="000000"/>
          <w:sz w:val="26"/>
        </w:rPr>
        <w:t>3.3.1 核心功能（必实现）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1. 局域网游戏扫描：</w:t>
      </w:r>
      <w:r>
        <w:rPr>
          <w:rFonts w:ascii="宋体" w:hAnsi="宋体" w:eastAsia="宋体"/>
          <w:b w:val="0"/>
          <w:sz w:val="24"/>
        </w:rPr>
        <w:t>监听MC专属UDP组播地址，扫描同网段所有在线游戏，自动过滤本机服务，展示服务器名称、IP、端口。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2. UPnP一键端口映射：</w:t>
      </w:r>
      <w:r>
        <w:rPr>
          <w:rFonts w:ascii="宋体" w:hAnsi="宋体" w:eastAsia="宋体"/>
          <w:b w:val="0"/>
          <w:sz w:val="24"/>
        </w:rPr>
        <w:t>自动发现支持UPnP的路由器，一键添加/删除MC默认端口（25565）映射，支持映射列表查询。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3. 服务器Ping检测：</w:t>
      </w:r>
      <w:r>
        <w:rPr>
          <w:rFonts w:ascii="宋体" w:hAnsi="宋体" w:eastAsia="宋体"/>
          <w:b w:val="0"/>
          <w:sz w:val="24"/>
        </w:rPr>
        <w:t>输入IP/域名+端口，检测服务器是否在线，获取版本、在线人数、服务器简介。</w:t>
      </w:r>
    </w:p>
    <w:p>
      <w:pPr>
        <w:pStyle w:val="Heading3"/>
      </w:pPr>
      <w:r>
        <w:rPr>
          <w:rFonts w:ascii="黑体" w:hAnsi="黑体" w:eastAsia="黑体"/>
          <w:color w:val="000000"/>
          <w:sz w:val="26"/>
        </w:rPr>
        <w:t>3.3.2 拓展功能（选实现）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1. DDNS动态域名：</w:t>
      </w:r>
      <w:r>
        <w:rPr>
          <w:rFonts w:ascii="宋体" w:hAnsi="宋体" w:eastAsia="宋体"/>
          <w:b w:val="0"/>
          <w:sz w:val="24"/>
        </w:rPr>
        <w:t>配置DuckDNS域名与令牌，定时更新公网IP，让固定域名始终指向本机。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2. 多后端隧道穿透：</w:t>
      </w:r>
      <w:r>
        <w:rPr>
          <w:rFonts w:ascii="宋体" w:hAnsi="宋体" w:eastAsia="宋体"/>
          <w:b w:val="0"/>
          <w:sz w:val="24"/>
        </w:rPr>
        <w:t>优先使用ngrok（固定地址），失败则自动切换pinggy.io（零配置），隧道到期自动续期。</w:t>
      </w:r>
    </w:p>
    <w:p>
      <w:pPr>
        <w:pStyle w:val="Heading3"/>
      </w:pPr>
      <w:r>
        <w:rPr>
          <w:rFonts w:ascii="黑体" w:hAnsi="黑体" w:eastAsia="黑体"/>
          <w:color w:val="000000"/>
          <w:sz w:val="26"/>
        </w:rPr>
        <w:t>3.3.4 非功能需求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1. 稳定性：</w:t>
      </w:r>
      <w:r>
        <w:rPr>
          <w:rFonts w:ascii="宋体" w:hAnsi="宋体" w:eastAsia="宋体"/>
          <w:b w:val="0"/>
          <w:sz w:val="24"/>
        </w:rPr>
        <w:t>网络超时、设备离线时程序不崩溃，给出明确错误提示与排查建议；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2. 兼容性：</w:t>
      </w:r>
      <w:r>
        <w:rPr>
          <w:rFonts w:ascii="宋体" w:hAnsi="宋体" w:eastAsia="宋体"/>
          <w:b w:val="0"/>
          <w:sz w:val="24"/>
        </w:rPr>
        <w:t>适配主流家用路由器、Windows系统，兼容不同网络环境（家庭网、校园网）；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3. 易用性：</w:t>
      </w:r>
      <w:r>
        <w:rPr>
          <w:rFonts w:ascii="宋体" w:hAnsi="宋体" w:eastAsia="宋体"/>
          <w:b w:val="0"/>
          <w:sz w:val="24"/>
        </w:rPr>
        <w:t>纯后台逻辑简洁，报错信息附带问题排查方案，降低使用门槛；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4. 安全性：</w:t>
      </w:r>
      <w:r>
        <w:rPr>
          <w:rFonts w:ascii="宋体" w:hAnsi="宋体" w:eastAsia="宋体"/>
          <w:b w:val="0"/>
          <w:sz w:val="24"/>
        </w:rPr>
        <w:t>仅开放游戏指定端口，不滥用高危端口，遵循网络使用规范。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3.4 可行性分析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1. 技术可行性：</w:t>
      </w:r>
      <w:r>
        <w:rPr>
          <w:rFonts w:ascii="宋体" w:hAnsi="宋体" w:eastAsia="宋体"/>
          <w:b w:val="0"/>
          <w:sz w:val="24"/>
        </w:rPr>
        <w:t>项目基于Node.js开发，内置dgram、http、net等原生网络模块，无需复杂第三方依赖。SSDP、UPnP、Minecraft Ping、SSH隧道均有成熟公开协议文档，代码逻辑可落地。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2. 环境可行性：</w:t>
      </w:r>
      <w:r>
        <w:rPr>
          <w:rFonts w:ascii="宋体" w:hAnsi="宋体" w:eastAsia="宋体"/>
          <w:b w:val="0"/>
          <w:sz w:val="24"/>
        </w:rPr>
        <w:t>普通家用电脑+家用路由器即可完成测试，主流路由器均默认开启UPnP功能；ngrok、pinggy.io、DuckDNS均提供免费公共服务，无需额外服务器成本。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3. 成本可行性：</w:t>
      </w:r>
      <w:r>
        <w:rPr>
          <w:rFonts w:ascii="宋体" w:hAnsi="宋体" w:eastAsia="宋体"/>
          <w:b w:val="0"/>
          <w:sz w:val="24"/>
        </w:rPr>
        <w:t>全程使用免费软件、免费网络服务，硬件使用个人电脑，无额外资金开销。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4. 合规可行性：</w:t>
      </w:r>
      <w:r>
        <w:rPr>
          <w:rFonts w:ascii="宋体" w:hAnsi="宋体" w:eastAsia="宋体"/>
          <w:b w:val="0"/>
          <w:sz w:val="24"/>
        </w:rPr>
        <w:t>工具仅用于个人游戏联机，端口映射、内网穿透均为通用网络技术，不涉及非法网络代理、数据窃取等违规行为。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四、总体设计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4.1 技术选型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1. 开发语言与运行环境：</w:t>
      </w:r>
      <w:r>
        <w:rPr>
          <w:rFonts w:ascii="宋体" w:hAnsi="宋体" w:eastAsia="宋体"/>
          <w:b/>
          <w:sz w:val="24"/>
        </w:rPr>
        <w:t>Node.js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选用理由：原生支持TCP/UDP、HTTP网络编程，跨平台，代码简洁，适合轻量化网络工具开发。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2. 核心网络协议</w:t>
      </w:r>
    </w:p>
    <w:p>
      <w:pPr>
        <w:pStyle w:val="ListBullet"/>
      </w:pPr>
      <w:r>
        <w:rPr>
          <w:rFonts w:ascii="宋体" w:hAnsi="宋体" w:eastAsia="宋体"/>
          <w:sz w:val="24"/>
        </w:rPr>
        <w:t>SSDP：UPnP设备发现协议，用于扫描局域网路由器；</w:t>
      </w:r>
    </w:p>
    <w:p>
      <w:pPr>
        <w:pStyle w:val="ListBullet"/>
      </w:pPr>
      <w:r>
        <w:rPr>
          <w:rFonts w:ascii="宋体" w:hAnsi="宋体" w:eastAsia="宋体"/>
          <w:sz w:val="24"/>
        </w:rPr>
        <w:t>UPnP IGD：网关设备端口映射协议，实现自动端口转发；</w:t>
      </w:r>
    </w:p>
    <w:p>
      <w:pPr>
        <w:pStyle w:val="ListBullet"/>
      </w:pPr>
      <w:r>
        <w:rPr>
          <w:rFonts w:ascii="宋体" w:hAnsi="宋体" w:eastAsia="宋体"/>
          <w:sz w:val="24"/>
        </w:rPr>
        <w:t>UDP组播：用于局域网MC游戏广播监听；</w:t>
      </w:r>
    </w:p>
    <w:p>
      <w:pPr>
        <w:pStyle w:val="ListBullet"/>
      </w:pPr>
      <w:r>
        <w:rPr>
          <w:rFonts w:ascii="宋体" w:hAnsi="宋体" w:eastAsia="宋体"/>
          <w:sz w:val="24"/>
        </w:rPr>
        <w:t>Minecraft Ping协议：服务器状态探测；</w:t>
      </w:r>
    </w:p>
    <w:p>
      <w:pPr>
        <w:pStyle w:val="ListBullet"/>
      </w:pPr>
      <w:r>
        <w:rPr>
          <w:rFonts w:ascii="宋体" w:hAnsi="宋体" w:eastAsia="宋体"/>
          <w:sz w:val="24"/>
        </w:rPr>
        <w:t>DuckDNS HTTP API：动态域名更新；</w:t>
      </w:r>
    </w:p>
    <w:p>
      <w:pPr>
        <w:pStyle w:val="ListBullet"/>
      </w:pPr>
      <w:r>
        <w:rPr>
          <w:rFonts w:ascii="宋体" w:hAnsi="宋体" w:eastAsia="宋体"/>
          <w:sz w:val="24"/>
        </w:rPr>
        <w:t>SSH协议：实现pinggy.io隧道穿透。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3. 辅助工具</w:t>
      </w:r>
    </w:p>
    <w:p>
      <w:pPr>
        <w:pStyle w:val="ListBullet"/>
      </w:pPr>
      <w:r>
        <w:rPr>
          <w:rFonts w:ascii="宋体" w:hAnsi="宋体" w:eastAsia="宋体"/>
          <w:sz w:val="24"/>
        </w:rPr>
        <w:t>Git：项目版本管理、代码迭代；</w:t>
      </w:r>
    </w:p>
    <w:p>
      <w:pPr>
        <w:pStyle w:val="ListBullet"/>
      </w:pPr>
      <w:r>
        <w:rPr>
          <w:rFonts w:ascii="宋体" w:hAnsi="宋体" w:eastAsia="宋体"/>
          <w:sz w:val="24"/>
        </w:rPr>
        <w:t>智能代码工具：辅助编码、Bug排查、代码优化；</w:t>
      </w:r>
    </w:p>
    <w:p>
      <w:pPr>
        <w:pStyle w:val="ListBullet"/>
      </w:pPr>
      <w:r>
        <w:rPr>
          <w:rFonts w:ascii="宋体" w:hAnsi="宋体" w:eastAsia="宋体"/>
          <w:sz w:val="24"/>
        </w:rPr>
        <w:t>终端：程序运行、日志查看。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4.2 系统总体架构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本系统采用模块化分层架构，按功能划分为5个独立核心模块，模块之间低耦合、高内聚，可单独调用。整体架构如下：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应用入口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├─ 1. UPnP端口映射模块 (upnp.js)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│   ├─ SSDP设备发现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│   ├─ WAN服务解析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│   ├─ 端口增/删/查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│   └─ 内网IP自动选取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├─ 2. DDNS动态域名模块 (ddns.js)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│   ├─ 配置读写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│   ├─ 公网IP获取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│   ├─ 域名定时更新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│   └─ 自动启停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├─ 3. 局域网扫描模块 (lan-scanner.js)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│   ├─ UDP组播监听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│   ├─ 广播消息解析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│   └─ 游戏列表去重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├─ 4. 服务器检测模块 (mc-ping.js)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│   ├─ VarInt编解码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│   ├─ 握手包/状态包构造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│   └─ 服务器信息解析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└─ 5. 隧道穿透模块 (tunnel.js)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├─ SSH/ngrok环境检测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├─ 双后端自动切换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├─ 隧道启停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└─ 定时自动续期</w:t>
      </w:r>
    </w:p>
    <w:p>
      <w:r>
        <w:rPr>
          <w:rFonts w:ascii="宋体" w:hAnsi="宋体" w:eastAsia="宋体"/>
          <w:b w:val="0"/>
          <w:sz w:val="24"/>
        </w:rPr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架构特点：</w:t>
      </w:r>
    </w:p>
    <w:p>
      <w:pPr>
        <w:pStyle w:val="ListBullet"/>
      </w:pPr>
      <w:r>
        <w:rPr>
          <w:rFonts w:ascii="宋体" w:hAnsi="宋体" w:eastAsia="宋体"/>
          <w:sz w:val="24"/>
        </w:rPr>
        <w:t>模块独立：每个文件对应一个功能模块，单一职责，便于维护和单独测试；</w:t>
      </w:r>
    </w:p>
    <w:p>
      <w:pPr>
        <w:pStyle w:val="ListBullet"/>
      </w:pPr>
      <w:r>
        <w:rPr>
          <w:rFonts w:ascii="宋体" w:hAnsi="宋体" w:eastAsia="宋体"/>
          <w:sz w:val="24"/>
        </w:rPr>
        <w:t>接口化设计：所有功能对外暴露异步Promise接口，方便调用与组合；</w:t>
      </w:r>
    </w:p>
    <w:p>
      <w:pPr>
        <w:pStyle w:val="ListBullet"/>
      </w:pPr>
      <w:r>
        <w:rPr>
          <w:rFonts w:ascii="宋体" w:hAnsi="宋体" w:eastAsia="宋体"/>
          <w:sz w:val="24"/>
        </w:rPr>
        <w:t>异常闭环：每个网络操作都增加超时、异常捕获，并附带排查提示。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4.3 核心业务流程</w:t>
      </w:r>
    </w:p>
    <w:p>
      <w:pPr>
        <w:pStyle w:val="Heading3"/>
      </w:pPr>
      <w:r>
        <w:rPr>
          <w:rFonts w:ascii="黑体" w:hAnsi="黑体" w:eastAsia="黑体"/>
          <w:color w:val="000000"/>
          <w:sz w:val="26"/>
        </w:rPr>
        <w:t>4.3.1 UPnP端口映射流程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（1）程序发起SSDP组播请求，在局域网内寻找UPnP网关（路由器）；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（2）接收路由器响应，获取设备描述地址；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（3）拉取路由器XML描述文件，解析WANIPConnection服务地址；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（4）构造SOAP请求，调用UPnP接口添加端口映射；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（5）返回映射结果，失败则输出对应排查方案。</w:t>
      </w:r>
    </w:p>
    <w:p>
      <w:pPr>
        <w:pStyle w:val="Heading3"/>
      </w:pPr>
      <w:r>
        <w:rPr>
          <w:rFonts w:ascii="黑体" w:hAnsi="黑体" w:eastAsia="黑体"/>
          <w:color w:val="000000"/>
          <w:sz w:val="26"/>
        </w:rPr>
        <w:t>4.3.2 局域网扫描流程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（1）程序绑定MC专属UDP组播端口，加入组播组；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（2）持续监听局域网内广播数据包；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（3）解析广播内容，提取服务器名称、端口；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（4）过滤本机服务、去重，输出游戏列表。</w:t>
      </w:r>
    </w:p>
    <w:p>
      <w:pPr>
        <w:pStyle w:val="Heading3"/>
      </w:pPr>
      <w:r>
        <w:rPr>
          <w:rFonts w:ascii="黑体" w:hAnsi="黑体" w:eastAsia="黑体"/>
          <w:color w:val="000000"/>
          <w:sz w:val="26"/>
        </w:rPr>
        <w:t>4.3.3 隧道穿透流程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（1）检测本地ngrok是否安装并配置令牌，优先启动ngrok隧道；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（2）ngrok不可用则自动切换pinggy.io，调用SSH建立远程隧道；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（3）隧道建立后记录公网访问地址，设置定时器自动续期；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（4）支持手动停止隧道。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4.4 模块详细功能划分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1. upnp.js：</w:t>
      </w:r>
      <w:r>
        <w:rPr>
          <w:rFonts w:ascii="宋体" w:hAnsi="宋体" w:eastAsia="宋体"/>
          <w:b w:val="0"/>
          <w:sz w:val="24"/>
        </w:rPr>
        <w:t>UPnP核心模块，包含设备发现、内外网IP获取、端口增删查、MC专属映射一键封装。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2. ddns.js：</w:t>
      </w:r>
      <w:r>
        <w:rPr>
          <w:rFonts w:ascii="宋体" w:hAnsi="宋体" w:eastAsia="宋体"/>
          <w:b w:val="0"/>
          <w:sz w:val="24"/>
        </w:rPr>
        <w:t>DDNS模块，实现配置本地持久化、公网IP探测、定时更新域名。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3. lan-scanner.js：</w:t>
      </w:r>
      <w:r>
        <w:rPr>
          <w:rFonts w:ascii="宋体" w:hAnsi="宋体" w:eastAsia="宋体"/>
          <w:b w:val="0"/>
          <w:sz w:val="24"/>
        </w:rPr>
        <w:t>局域网扫描模块，UDP组播监听、消息解析、实时扫描监听。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4. mc-ping.js：</w:t>
      </w:r>
      <w:r>
        <w:rPr>
          <w:rFonts w:ascii="宋体" w:hAnsi="宋体" w:eastAsia="宋体"/>
          <w:b w:val="0"/>
          <w:sz w:val="24"/>
        </w:rPr>
        <w:t>MC协议解析模块，VarInt二进制编解码、握手包构造、服务器状态拉取。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5. tunnel.js：</w:t>
      </w:r>
      <w:r>
        <w:rPr>
          <w:rFonts w:ascii="宋体" w:hAnsi="宋体" w:eastAsia="宋体"/>
          <w:b w:val="0"/>
          <w:sz w:val="24"/>
        </w:rPr>
        <w:t>内网穿透模块，环境检测、双后端隧道启停、自动续期。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五、详细设计与实现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5.1 开发环境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• 操作系统：</w:t>
      </w:r>
      <w:r>
        <w:rPr>
          <w:rFonts w:ascii="宋体" w:hAnsi="宋体" w:eastAsia="宋体"/>
          <w:b w:val="0"/>
          <w:sz w:val="24"/>
        </w:rPr>
        <w:t>Windows 10/11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• 运行环境：</w:t>
      </w:r>
      <w:r>
        <w:rPr>
          <w:rFonts w:ascii="宋体" w:hAnsi="宋体" w:eastAsia="宋体"/>
          <w:b w:val="0"/>
          <w:sz w:val="24"/>
        </w:rPr>
        <w:t>Node.js v16+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• 版本工具：</w:t>
      </w:r>
      <w:r>
        <w:rPr>
          <w:rFonts w:ascii="宋体" w:hAnsi="宋体" w:eastAsia="宋体"/>
          <w:b w:val="0"/>
          <w:sz w:val="24"/>
        </w:rPr>
        <w:t>Git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• 辅助工具：</w:t>
      </w:r>
      <w:r>
        <w:rPr>
          <w:rFonts w:ascii="宋体" w:hAnsi="宋体" w:eastAsia="宋体"/>
          <w:b w:val="0"/>
          <w:sz w:val="24"/>
        </w:rPr>
        <w:t>智能代码辅助工具、终端模拟器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5.2 各模块详细实现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结合项目源码，分模块讲解核心逻辑、关键代码与实现效果，所有代码均基于提供的源文件。</w:t>
      </w:r>
    </w:p>
    <w:p>
      <w:pPr>
        <w:pStyle w:val="Heading3"/>
      </w:pPr>
      <w:r>
        <w:rPr>
          <w:rFonts w:ascii="黑体" w:hAnsi="黑体" w:eastAsia="黑体"/>
          <w:color w:val="000000"/>
          <w:sz w:val="26"/>
        </w:rPr>
        <w:t>5.2.1 UPnP端口映射模块（upnp.js）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核心原理：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使用SSDP组播发现局域网UPnP路由器，通过HTTP获取路由器设备描述XML，解析WAN服务后，使用SOAP协议调用UPnP接口实现端口映射。内置多次重试机制提升设备发现成功率，自动择优选择本机内网IP。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核心函数说明：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1. discoverGateway()：</w:t>
      </w:r>
      <w:r>
        <w:rPr>
          <w:rFonts w:ascii="宋体" w:hAnsi="宋体" w:eastAsia="宋体"/>
          <w:b w:val="0"/>
          <w:sz w:val="24"/>
        </w:rPr>
        <w:t>多次重试执行SSDP发现，发送组播消息M-SEARCH寻找网关设备，最多尝试3次，提升稳定性。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2. getBestInternalIP()：</w:t>
      </w:r>
      <w:r>
        <w:rPr>
          <w:rFonts w:ascii="宋体" w:hAnsi="宋体" w:eastAsia="宋体"/>
          <w:b w:val="0"/>
          <w:sz w:val="24"/>
        </w:rPr>
        <w:t>遍历本机所有网卡，按照以太网&gt;WiFi、内网网段优先级自动选择最优内网IP。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3. addPortMapping()/deletePortMapping()：</w:t>
      </w:r>
      <w:r>
        <w:rPr>
          <w:rFonts w:ascii="宋体" w:hAnsi="宋体" w:eastAsia="宋体"/>
          <w:b w:val="0"/>
          <w:sz w:val="24"/>
        </w:rPr>
        <w:t>构造SOAP XML请求，调用路由器UPnP接口，添加/删除端口转发规则。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4. setupMinecraftPortMapping()：</w:t>
      </w:r>
      <w:r>
        <w:rPr>
          <w:rFonts w:ascii="宋体" w:hAnsi="宋体" w:eastAsia="宋体"/>
          <w:b w:val="0"/>
          <w:sz w:val="24"/>
        </w:rPr>
        <w:t>一键封装MC端口映射，整合设备发现、IP获取、映射添加全流程。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关键代码片段：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// SSDP 组播发现消息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const SSDP_DISCOVER = [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'M-SEARCH * HTTP/1.1',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`HOST: ${SSDP_ADDR}:${SSDP_PORT}`,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'MAN: "ssdp:discover"',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'MX: 3',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'ST: urn:schemas-upnp-org:device:InternetGatewayDevice:1',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'',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''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].join('\r\n');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// 一键设置MC端口映射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async function setupMinecraftPortMapping(localPort = 25565) {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try {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const gateway = await discoverGateway(8000);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const descResult = await httpGet(gateway.location, 5000);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const baseURL = new URL(gateway.location);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const basePath = `${baseURL.protocol}//${baseURL.hostname}:${baseURL.port || 80}`;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const wanInfo = parseWANConnectionInfo(descResult.body, basePath);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if (!wanInfo) throw new Error("未找到WAN服务");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const externalIP = await getExternalIP(wanInfo.controlURL, wanInfo.serviceType);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const internalIP = getBestInternalIP();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const mappingResult = await addPortMapping({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    controlURL: wanInfo.controlURL,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    serviceType: wanInfo.serviceType,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    externalPort: localPort,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    internalPort: localPort,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    internalIP: internalIP,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    description: 'Minecraft Java Edition (Port Connector)',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    protocol: 'TCP',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    leaseDuration: 0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});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return {success: mappingResult, externalIP, internalIP, externalPort: localPort};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} catch (err) {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    return {success: false, message: err.message};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}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}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实现效果：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运行后自动发现路由器，完成端口映射；若失败会根据错误类型给出排查建议（如开启UPnP、关闭防火墙等）。</w:t>
      </w:r>
    </w:p>
    <w:p>
      <w:pPr>
        <w:pStyle w:val="Heading3"/>
      </w:pPr>
      <w:r>
        <w:rPr>
          <w:rFonts w:ascii="黑体" w:hAnsi="黑体" w:eastAsia="黑体"/>
          <w:color w:val="000000"/>
          <w:sz w:val="26"/>
        </w:rPr>
        <w:t>5.2.2 DDNS动态域名模块（ddns.js）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核心原理：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通过免费DuckDNS服务，定时拉取本机公网IP，调用其HTTP API更新域名解析，实现固定域名动态绑定动态公网IP。配置文件持久化在本地，程序重启自动加载配置。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核心函数：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1. loadConfig()/saveConfig()：</w:t>
      </w:r>
      <w:r>
        <w:rPr>
          <w:rFonts w:ascii="宋体" w:hAnsi="宋体" w:eastAsia="宋体"/>
          <w:b w:val="0"/>
          <w:sz w:val="24"/>
        </w:rPr>
        <w:t>读写本地JSON配置文件，存储域名、令牌、更新记录。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2. getPublicIP()：</w:t>
      </w:r>
      <w:r>
        <w:rPr>
          <w:rFonts w:ascii="宋体" w:hAnsi="宋体" w:eastAsia="宋体"/>
          <w:b w:val="0"/>
          <w:sz w:val="24"/>
        </w:rPr>
        <w:t>双备用公网IP接口，防止单一接口失效。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3. updateIP()：</w:t>
      </w:r>
      <w:r>
        <w:rPr>
          <w:rFonts w:ascii="宋体" w:hAnsi="宋体" w:eastAsia="宋体"/>
          <w:b w:val="0"/>
          <w:sz w:val="24"/>
        </w:rPr>
        <w:t>调用DuckDNS API提交IP，IP无变化则跳过更新。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4. startAutoUpdate()：</w:t>
      </w:r>
      <w:r>
        <w:rPr>
          <w:rFonts w:ascii="宋体" w:hAnsi="宋体" w:eastAsia="宋体"/>
          <w:b w:val="0"/>
          <w:sz w:val="24"/>
        </w:rPr>
        <w:t>开启定时器，每5分钟自动更新一次IP。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实现效果：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配置域名和令牌后，程序后台定时更新，外网玩家可使用固定域名联机，无需关注IP变化。</w:t>
      </w:r>
    </w:p>
    <w:p>
      <w:pPr>
        <w:pStyle w:val="Heading3"/>
      </w:pPr>
      <w:r>
        <w:rPr>
          <w:rFonts w:ascii="黑体" w:hAnsi="黑体" w:eastAsia="黑体"/>
          <w:color w:val="000000"/>
          <w:sz w:val="26"/>
        </w:rPr>
        <w:t>5.2.3 局域网扫描模块（lan-scanner.js）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核心原理：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Minecraft局域网联机基于UDP组播（地址：224.0.2.60，端口：4445），程序加入该组播组后监听广播包，解析[MOTD]、[AD]标签提取服务器信息。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核心函数：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1. getLocalIPs()：</w:t>
      </w:r>
      <w:r>
        <w:rPr>
          <w:rFonts w:ascii="宋体" w:hAnsi="宋体" w:eastAsia="宋体"/>
          <w:b w:val="0"/>
          <w:sz w:val="24"/>
        </w:rPr>
        <w:t>获取本机所有内网IP，扫描时过滤本机服务。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2. parseLanMessage()：</w:t>
      </w:r>
      <w:r>
        <w:rPr>
          <w:rFonts w:ascii="宋体" w:hAnsi="宋体" w:eastAsia="宋体"/>
          <w:b w:val="0"/>
          <w:sz w:val="24"/>
        </w:rPr>
        <w:t>正则解析广播报文，去除MC颜色代码，提取服务器名和端口。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3. scanLAN()/LANScanner类：</w:t>
      </w:r>
      <w:r>
        <w:rPr>
          <w:rFonts w:ascii="宋体" w:hAnsi="宋体" w:eastAsia="宋体"/>
          <w:b w:val="0"/>
          <w:sz w:val="24"/>
        </w:rPr>
        <w:t>一次性扫描/实时监听，返回扫描结果。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实现效果：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指定扫描时长后，输出局域网内所有在线MC服务器的IP、名称、端口，自动去重、过滤本机。</w:t>
      </w:r>
    </w:p>
    <w:p>
      <w:pPr>
        <w:pStyle w:val="Heading3"/>
      </w:pPr>
      <w:r>
        <w:rPr>
          <w:rFonts w:ascii="黑体" w:hAnsi="黑体" w:eastAsia="黑体"/>
          <w:color w:val="000000"/>
          <w:sz w:val="26"/>
        </w:rPr>
        <w:t>5.2.4 服务器检测模块（mc-ping.js）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核心原理：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遵循Minecraft Server List Ping协议，自定义VarInt二进制编码格式，构造握手包、状态请求包，与服务器建立TCP连接，拉取服务器状态数据。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核心函数：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1. readVarInt()/writeVarInt()：</w:t>
      </w:r>
      <w:r>
        <w:rPr>
          <w:rFonts w:ascii="宋体" w:hAnsi="宋体" w:eastAsia="宋体"/>
          <w:b w:val="0"/>
          <w:sz w:val="24"/>
        </w:rPr>
        <w:t>实现MC协议专用变长整数编解码。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2. buildHandshakePacket()：</w:t>
      </w:r>
      <w:r>
        <w:rPr>
          <w:rFonts w:ascii="宋体" w:hAnsi="宋体" w:eastAsia="宋体"/>
          <w:b w:val="0"/>
          <w:sz w:val="24"/>
        </w:rPr>
        <w:t>构造TCP握手数据包。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3. pingServer()：</w:t>
      </w:r>
      <w:r>
        <w:rPr>
          <w:rFonts w:ascii="宋体" w:hAnsi="宋体" w:eastAsia="宋体"/>
          <w:b w:val="0"/>
          <w:sz w:val="24"/>
        </w:rPr>
        <w:t>完整Ping流程，解析返回的JSON数据，提取在线人数、版本等信息。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实现效果：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输入IP和端口，可快速判断服务器是否在线，并展示详细状态信息。</w:t>
      </w:r>
    </w:p>
    <w:p>
      <w:pPr>
        <w:pStyle w:val="Heading3"/>
      </w:pPr>
      <w:r>
        <w:rPr>
          <w:rFonts w:ascii="黑体" w:hAnsi="黑体" w:eastAsia="黑体"/>
          <w:color w:val="000000"/>
          <w:sz w:val="26"/>
        </w:rPr>
        <w:t>5.2.5 隧道穿透模块（tunnel.js）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核心原理：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针对无公网IP的网络环境，提供两套隧道方案：（1）ngrok——商业免费隧道，地址永久固定，需注册账号配置令牌；（2）pinggy.io——基于SSH的免费隧道，零配置，60分钟有效期，程序自动续期。程序自动检测环境、降级切换方案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核心函数：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1. detectSSH()/findNgrok()：</w:t>
      </w:r>
      <w:r>
        <w:rPr>
          <w:rFonts w:ascii="宋体" w:hAnsi="宋体" w:eastAsia="宋体"/>
          <w:b w:val="0"/>
          <w:sz w:val="24"/>
        </w:rPr>
        <w:t>检测本地SSH、ngrok环境。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2. startNgrokTunnel()/startPinggyTunnel()：</w:t>
      </w:r>
      <w:r>
        <w:rPr>
          <w:rFonts w:ascii="宋体" w:hAnsi="宋体" w:eastAsia="宋体"/>
          <w:b w:val="0"/>
          <w:sz w:val="24"/>
        </w:rPr>
        <w:t>分别启动两种隧道。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3. autoRenew()：</w:t>
      </w:r>
      <w:r>
        <w:rPr>
          <w:rFonts w:ascii="宋体" w:hAnsi="宋体" w:eastAsia="宋体"/>
          <w:b w:val="0"/>
          <w:sz w:val="24"/>
        </w:rPr>
        <w:t>定时器触发隧道自动续期。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实现效果：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无公网IP时，一键启动隧道，生成外网访问地址，隧道到期自动重新连接。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5.3 系统整体调用示例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编写入口测试代码，串联核心功能，验证整体流程：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const upnp = require('./upnp.js');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const lan = require('./lan-scanner.js');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const tunnel = require('./tunnel.js');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// 1. 一键开启MC端口映射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upnp.setupMinecraftPortMapping(25565).then(res =&gt; {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console.log("端口映射结果：", res);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});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// 2. 扫描局域网游戏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lan.scanLAN(5000).then(list =&gt; {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console.log("局域网在线服务器：", list);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});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// 3. 启动隧道穿透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tunnel.startTunnel(25565).then(res =&gt; {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 xml:space="preserve">    console.log("隧道信息：", res);</w:t>
      </w:r>
    </w:p>
    <w:p>
      <w:pPr>
        <w:spacing w:before="0" w:after="0" w:line="276" w:lineRule="auto"/>
        <w:shd w:fill="F0F0F0" w:val="clear"/>
      </w:pPr>
      <w:r>
        <w:rPr>
          <w:rFonts w:ascii="Consolas" w:hAnsi="Consolas" w:eastAsia="Consolas"/>
          <w:color w:val="1A1A2E"/>
          <w:sz w:val="17"/>
        </w:rPr>
        <w:t>});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5.4 系统测试</w:t>
      </w:r>
    </w:p>
    <w:p>
      <w:pPr>
        <w:pStyle w:val="Heading3"/>
      </w:pPr>
      <w:r>
        <w:rPr>
          <w:rFonts w:ascii="黑体" w:hAnsi="黑体" w:eastAsia="黑体"/>
          <w:color w:val="000000"/>
          <w:sz w:val="26"/>
        </w:rPr>
        <w:t>5.4.1 测试环境</w:t>
      </w:r>
    </w:p>
    <w:p>
      <w:pPr>
        <w:pStyle w:val="ListBullet"/>
      </w:pPr>
      <w:r>
        <w:rPr>
          <w:rFonts w:ascii="宋体" w:hAnsi="宋体" w:eastAsia="宋体"/>
          <w:sz w:val="24"/>
        </w:rPr>
        <w:t>设备：两台同局域网电脑、一台外网测试设备</w:t>
      </w:r>
    </w:p>
    <w:p>
      <w:pPr>
        <w:pStyle w:val="ListBullet"/>
      </w:pPr>
      <w:r>
        <w:rPr>
          <w:rFonts w:ascii="宋体" w:hAnsi="宋体" w:eastAsia="宋体"/>
          <w:sz w:val="24"/>
        </w:rPr>
        <w:t>网络：家用宽带（有公网IP）、校园网（无公网IP）</w:t>
      </w:r>
    </w:p>
    <w:p>
      <w:pPr>
        <w:pStyle w:val="ListBullet"/>
      </w:pPr>
      <w:r>
        <w:rPr>
          <w:rFonts w:ascii="宋体" w:hAnsi="宋体" w:eastAsia="宋体"/>
          <w:sz w:val="24"/>
        </w:rPr>
        <w:t>路由器：主流家用路由器（开启UPnP）</w:t>
      </w:r>
    </w:p>
    <w:p>
      <w:pPr>
        <w:pStyle w:val="Heading3"/>
      </w:pPr>
      <w:r>
        <w:rPr>
          <w:rFonts w:ascii="黑体" w:hAnsi="黑体" w:eastAsia="黑体"/>
          <w:color w:val="000000"/>
          <w:sz w:val="26"/>
        </w:rPr>
        <w:t>5.4.2 测试用例及结果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215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测试项目</w:t>
            </w:r>
          </w:p>
        </w:tc>
        <w:tc>
          <w:tcPr>
            <w:tcW w:type="dxa" w:w="215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测试内容</w:t>
            </w:r>
          </w:p>
        </w:tc>
        <w:tc>
          <w:tcPr>
            <w:tcW w:type="dxa" w:w="215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测试结果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UPnP端口映射测试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开启路由器UPnP/关闭UPnP分别测试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开启时映射成功；关闭时提示对应排查方案，功能正常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局域网扫描测试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局域网内开启MC服务器，运行扫描功能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成功扫描出所有在线服务器，无重复、无本机数据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DDNS测试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修改公网IP，观察域名解析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5分钟内自动更新解析，域名正常指向新IP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4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隧道穿透测试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有/无ngrok、有无公网IP场景测试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自动切换后端，隧道正常建立并自动续期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5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服务器Ping测试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输入有效/无效服务器地址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2"/>
              </w:rPr>
              <w:t>有效地址返回完整状态，无效地址提示连接超时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000000"/>
          <w:sz w:val="26"/>
        </w:rPr>
        <w:t>5.4.3 问题与优化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问题1：SSDP发现偶尔超时。</w:t>
      </w:r>
      <w:r>
        <w:rPr>
          <w:rFonts w:ascii="宋体" w:hAnsi="宋体" w:eastAsia="宋体"/>
          <w:b w:val="0"/>
          <w:sz w:val="24"/>
        </w:rPr>
        <w:t>优化方案：增加3次重试机制，延长单次超时时间。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问题2：部分网卡IP优先级错乱。</w:t>
      </w:r>
      <w:r>
        <w:rPr>
          <w:rFonts w:ascii="宋体" w:hAnsi="宋体" w:eastAsia="宋体"/>
          <w:b w:val="0"/>
          <w:sz w:val="24"/>
        </w:rPr>
        <w:t>优化方案：按照网络类型、内网网段划分优先级，自动择优。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问题3：pinggy隧道到期断连。</w:t>
      </w:r>
      <w:r>
        <w:rPr>
          <w:rFonts w:ascii="宋体" w:hAnsi="宋体" w:eastAsia="宋体"/>
          <w:b w:val="0"/>
          <w:sz w:val="24"/>
        </w:rPr>
        <w:t>优化方案：增加倒计时定时器，到期前自动重建隧道。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5.5 Git版本管理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项目全程使用Git进行版本控制，主要迭代节点：</w:t>
      </w:r>
    </w:p>
    <w:p>
      <w:pPr>
        <w:pStyle w:val="ListBullet"/>
      </w:pPr>
      <w:r>
        <w:rPr>
          <w:rFonts w:ascii="宋体" w:hAnsi="宋体" w:eastAsia="宋体"/>
          <w:sz w:val="24"/>
        </w:rPr>
        <w:t>v1.0：完成UPnP模块基础功能；</w:t>
      </w:r>
    </w:p>
    <w:p>
      <w:pPr>
        <w:pStyle w:val="ListBullet"/>
      </w:pPr>
      <w:r>
        <w:rPr>
          <w:rFonts w:ascii="宋体" w:hAnsi="宋体" w:eastAsia="宋体"/>
          <w:sz w:val="24"/>
        </w:rPr>
        <w:t>v1.1：新增局域网扫描模块；</w:t>
      </w:r>
    </w:p>
    <w:p>
      <w:pPr>
        <w:pStyle w:val="ListBullet"/>
      </w:pPr>
      <w:r>
        <w:rPr>
          <w:rFonts w:ascii="宋体" w:hAnsi="宋体" w:eastAsia="宋体"/>
          <w:sz w:val="24"/>
        </w:rPr>
        <w:t>v1.2：新增MC Ping检测模块；</w:t>
      </w:r>
    </w:p>
    <w:p>
      <w:pPr>
        <w:pStyle w:val="ListBullet"/>
      </w:pPr>
      <w:r>
        <w:rPr>
          <w:rFonts w:ascii="宋体" w:hAnsi="宋体" w:eastAsia="宋体"/>
          <w:sz w:val="24"/>
        </w:rPr>
        <w:t>v1.3：新增DDNS模块；</w:t>
      </w:r>
    </w:p>
    <w:p>
      <w:pPr>
        <w:pStyle w:val="ListBullet"/>
      </w:pPr>
      <w:r>
        <w:rPr>
          <w:rFonts w:ascii="宋体" w:hAnsi="宋体" w:eastAsia="宋体"/>
          <w:sz w:val="24"/>
        </w:rPr>
        <w:t>v2.0：新增双后端隧道模块，整体功能完善。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每次功能新增、Bug修复均单独提交，保留完整提交日志，符合软件工程版本规范。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六、课程设计小结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6.1 设计总结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次课程设计我独立完成了Minecraft联机辅助网络工具的全流程开发，基于Node.js实现了UPnP端口映射、DDNS动态域名、UDP局域网扫描、MC服务器探测、多后端内网穿透五大核心模块。项目紧扣网络工程专业的网络通信、网络协议、网络服务部署等知识点，将课堂上的TCP/UDP、组播、SOAP、SSH等理论知识落地为实际可用的应用软件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开发过程中，我完整经历了需求分析→架构设计→编码实现→功能测试→问题优化的标准软件开发流程，严格使用Git管理代码版本，同时借助智能开发工具辅助编码、排错，大幅提升了开发效率。针对不同网络环境（有/无公网IP、路由器是否开启UPnP）做了兼容性适配，并为各类网络异常设计了友好的报错与排查方案，让工具具备实用性和易用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从技术层面，我深入理解了SSDP、UPnP、Minecraft私有协议、DDNS、内网穿透等主流网络技术的工作原理，熟练掌握Node.js原生网络模块的使用，解决了组播监听、XML解析、二进制编解码、异步流程控制等多个技术难点。同时在系统设计时，兼顾了运行稳定性、网络合规性、运维成本，践行了课程要求的工程设计理念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6.2 遇到的问题与解决方法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1. SSDP组播发现成功率低：</w:t>
      </w:r>
      <w:r>
        <w:rPr>
          <w:rFonts w:ascii="宋体" w:hAnsi="宋体" w:eastAsia="宋体"/>
          <w:b w:val="0"/>
          <w:sz w:val="24"/>
        </w:rPr>
        <w:t>初期单次发现容易超时，通过增加三次重试+间隔等待的方案，大幅提升设备发现成功率。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2. XML解析兼容性问题：</w:t>
      </w:r>
      <w:r>
        <w:rPr>
          <w:rFonts w:ascii="宋体" w:hAnsi="宋体" w:eastAsia="宋体"/>
          <w:b w:val="0"/>
          <w:sz w:val="24"/>
        </w:rPr>
        <w:t>未使用第三方XML库，采用正则解析标签，针对不同路由器的XML格式做兼容处理。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3. VarInt变长编码理解困难：</w:t>
      </w:r>
      <w:r>
        <w:rPr>
          <w:rFonts w:ascii="宋体" w:hAnsi="宋体" w:eastAsia="宋体"/>
          <w:b w:val="0"/>
          <w:sz w:val="24"/>
        </w:rPr>
        <w:t>查阅Minecraft官方协议文档，逐行调试二进制数据，最终完成编解码函数。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4. SSH环境缺失导致隧道启动失败：</w:t>
      </w:r>
      <w:r>
        <w:rPr>
          <w:rFonts w:ascii="宋体" w:hAnsi="宋体" w:eastAsia="宋体"/>
          <w:b w:val="0"/>
          <w:sz w:val="24"/>
        </w:rPr>
        <w:t>增加系统SSH与内置SSH双重检测，并给出环境安装提示。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6.3 收获与体会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1. 专业知识落地：</w:t>
      </w:r>
      <w:r>
        <w:rPr>
          <w:rFonts w:ascii="宋体" w:hAnsi="宋体" w:eastAsia="宋体"/>
          <w:b w:val="0"/>
          <w:sz w:val="24"/>
        </w:rPr>
        <w:t>以往仅学习网络协议理论，本次通过编码亲手实现协议交互，对UDP组播、TCP连接、端口映射、内网穿透等网络知识理解更加深刻。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2. 工程思维提升：</w:t>
      </w:r>
      <w:r>
        <w:rPr>
          <w:rFonts w:ascii="宋体" w:hAnsi="宋体" w:eastAsia="宋体"/>
          <w:b w:val="0"/>
          <w:sz w:val="24"/>
        </w:rPr>
        <w:t>学会模块化设计、异常处理、版本管理，明白一个合格的软件不仅要实现功能，更要考虑稳定性、兼容性和用户体验。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3. 自主学习能力：</w:t>
      </w:r>
      <w:r>
        <w:rPr>
          <w:rFonts w:ascii="宋体" w:hAnsi="宋体" w:eastAsia="宋体"/>
          <w:b w:val="0"/>
          <w:sz w:val="24"/>
        </w:rPr>
        <w:t>项目用到的Minecraft私有协议、UPnP细节均需要查阅外文文档，锻炼了查阅技术资料、自主攻克技术难点的能力。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4. 工具使用能力：</w:t>
      </w:r>
      <w:r>
        <w:rPr>
          <w:rFonts w:ascii="宋体" w:hAnsi="宋体" w:eastAsia="宋体"/>
          <w:b w:val="0"/>
          <w:sz w:val="24"/>
        </w:rPr>
        <w:t>熟练掌握Git版本管理和智能开发工具的使用，适应现代软件开发的工作模式。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6.4 不足与改进方向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不足：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项目仅实现了后台逻辑，未开发可视化UI界面，普通用户使用门槛依然较高；部分极端网络环境（严格防火墙、校园限制网络）适配不足。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改进方向：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后续可增加Web/桌面可视化界面；增加更多隧道后端，强化防火墙穿透适配；增加日志记录、服务后台驻留等运维功能，进一步完善工具实用性。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本次课程设计让我充分认识到网络工程专业"理论结合实践"的重要性，也发现了自身在复杂协议、前端开发上的短板。后续我会继续深耕网络编程方向，不断积累项目经验，提升综合专业能力。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